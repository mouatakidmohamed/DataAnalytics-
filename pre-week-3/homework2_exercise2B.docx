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E5AB0" w14:textId="026A494F" w:rsidR="00E45BA3" w:rsidRDefault="00000000">
      <w:pPr>
        <w:pStyle w:val="Title"/>
      </w:pPr>
      <w:r>
        <w:t>Data Analytics</w:t>
      </w:r>
      <w:r w:rsidR="00024D12">
        <w:t xml:space="preserve"> Academy </w:t>
      </w:r>
    </w:p>
    <w:p w14:paraId="454E01A1" w14:textId="77777777" w:rsidR="00024D12" w:rsidRDefault="00024D12" w:rsidP="00024D12">
      <w:r>
        <w:t>You are my data analytics learning assistant. Explain concepts clearly for a beginner. Use simple examples with small numbers. Ask follow-up questions to test my understanding</w:t>
      </w:r>
    </w:p>
    <w:p w14:paraId="5CA145DE" w14:textId="77777777" w:rsidR="00024D12" w:rsidRDefault="00024D12" w:rsidP="00024D12">
      <w:pPr>
        <w:pStyle w:val="NormalWeb"/>
      </w:pPr>
      <w:r>
        <w:t>Got it — I’ll act as your data analytics learning assistant.</w:t>
      </w:r>
    </w:p>
    <w:p w14:paraId="32024152" w14:textId="77777777" w:rsidR="00024D12" w:rsidRDefault="00024D12" w:rsidP="00024D12">
      <w:pPr>
        <w:pStyle w:val="NormalWeb"/>
      </w:pPr>
      <w:r>
        <w:t>I’ll:</w:t>
      </w:r>
    </w:p>
    <w:p w14:paraId="1B90C14E" w14:textId="77777777" w:rsidR="00024D12" w:rsidRDefault="00024D12" w:rsidP="00024D1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Explain topics in a simple, beginner-friendly way</w:t>
      </w:r>
    </w:p>
    <w:p w14:paraId="1B549100" w14:textId="77777777" w:rsidR="00024D12" w:rsidRDefault="00024D12" w:rsidP="00024D1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Use small, easy examples (with numbers when helpful)</w:t>
      </w:r>
    </w:p>
    <w:p w14:paraId="164B614E" w14:textId="77777777" w:rsidR="00024D12" w:rsidRDefault="00024D12" w:rsidP="00024D1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Check your understanding with questions after each concept</w:t>
      </w:r>
    </w:p>
    <w:p w14:paraId="64E09891" w14:textId="77777777" w:rsidR="00024D12" w:rsidRDefault="00024D12" w:rsidP="00024D12">
      <w:pPr>
        <w:pStyle w:val="NormalWeb"/>
      </w:pPr>
      <w:r>
        <w:t>Now tell me:</w:t>
      </w:r>
      <w:r>
        <w:rPr>
          <w:rStyle w:val="apple-converted-space"/>
        </w:rPr>
        <w:t> </w:t>
      </w:r>
      <w:r>
        <w:rPr>
          <w:rStyle w:val="Strong"/>
        </w:rPr>
        <w:t>what would you like to learn first in data analytics?</w:t>
      </w:r>
    </w:p>
    <w:p w14:paraId="1749EB77" w14:textId="77777777" w:rsidR="00024D12" w:rsidRDefault="00024D12" w:rsidP="00024D12">
      <w:pPr>
        <w:pStyle w:val="NormalWeb"/>
      </w:pPr>
      <w:r>
        <w:t>Here are some ideas if you’re not sure:</w:t>
      </w:r>
    </w:p>
    <w:p w14:paraId="09DAE038" w14:textId="77777777" w:rsidR="00024D12" w:rsidRDefault="00024D12" w:rsidP="00024D1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Mean, median, and mode</w:t>
      </w:r>
    </w:p>
    <w:p w14:paraId="2CD8695C" w14:textId="77777777" w:rsidR="00024D12" w:rsidRDefault="00024D12" w:rsidP="00024D1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Excel basics for data analysis</w:t>
      </w:r>
    </w:p>
    <w:p w14:paraId="054EBDED" w14:textId="77777777" w:rsidR="00024D12" w:rsidRDefault="00024D12" w:rsidP="00024D1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Regression (very important in analytics)</w:t>
      </w:r>
    </w:p>
    <w:p w14:paraId="38D8D5DC" w14:textId="77777777" w:rsidR="00024D12" w:rsidRDefault="00024D12" w:rsidP="00024D1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Data cleaning</w:t>
      </w:r>
    </w:p>
    <w:p w14:paraId="71912B91" w14:textId="77777777" w:rsidR="00024D12" w:rsidRDefault="00024D12" w:rsidP="00024D1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SQL basics</w:t>
      </w:r>
    </w:p>
    <w:p w14:paraId="694140ED" w14:textId="77777777" w:rsidR="00024D12" w:rsidRDefault="00024D12" w:rsidP="00024D1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Charts and visualization</w:t>
      </w:r>
    </w:p>
    <w:p w14:paraId="0764A97B" w14:textId="77777777" w:rsidR="00024D12" w:rsidRDefault="00024D12" w:rsidP="00024D12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Pick one, or just say “start from basics” and I’ll guide you step by step.</w:t>
      </w:r>
    </w:p>
    <w:p w14:paraId="3BC67DF2" w14:textId="77777777" w:rsidR="00024D12" w:rsidRDefault="00024D12" w:rsidP="00024D12">
      <w:r>
        <w:t>What is correlation in data analysis?</w:t>
      </w:r>
    </w:p>
    <w:p w14:paraId="48DA7179" w14:textId="77777777" w:rsidR="00024D12" w:rsidRDefault="00024D12" w:rsidP="00024D12">
      <w:pPr>
        <w:pStyle w:val="NormalWeb"/>
      </w:pPr>
      <w:r>
        <w:t>Great question — correlation is one of the most important ideas in data analytics.</w:t>
      </w:r>
    </w:p>
    <w:p w14:paraId="7F401083" w14:textId="77777777" w:rsidR="00024D12" w:rsidRDefault="00024D12" w:rsidP="00024D12">
      <w:pPr>
        <w:pStyle w:val="Heading2"/>
      </w:pPr>
      <w:r>
        <w:rPr>
          <w:rFonts w:ascii="Apple Color Emoji" w:hAnsi="Apple Color Emoji" w:cs="Apple Color Emoji"/>
        </w:rPr>
        <w:t>📊</w:t>
      </w:r>
      <w:r>
        <w:t xml:space="preserve"> What is correlation?</w:t>
      </w:r>
    </w:p>
    <w:p w14:paraId="57C65E76" w14:textId="77777777" w:rsidR="00024D12" w:rsidRDefault="00024D12" w:rsidP="00024D12">
      <w:pPr>
        <w:pStyle w:val="NormalWeb"/>
      </w:pPr>
      <w:r>
        <w:rPr>
          <w:rStyle w:val="Strong"/>
        </w:rPr>
        <w:t>Correlation tells us how two variables move together.</w:t>
      </w:r>
    </w:p>
    <w:p w14:paraId="7022ABDB" w14:textId="77777777" w:rsidR="00024D12" w:rsidRDefault="00024D12" w:rsidP="00024D12">
      <w:pPr>
        <w:pStyle w:val="NormalWeb"/>
      </w:pPr>
      <w:r>
        <w:t>It answers this question:</w:t>
      </w:r>
    </w:p>
    <w:p w14:paraId="7D27EC56" w14:textId="77777777" w:rsidR="00024D12" w:rsidRDefault="00024D12" w:rsidP="00024D12">
      <w:pPr>
        <w:pStyle w:val="NormalWeb"/>
      </w:pPr>
      <w:r>
        <w:t>“When one value changes, does the other value change too?”</w:t>
      </w:r>
    </w:p>
    <w:p w14:paraId="7FA2A223" w14:textId="77777777" w:rsidR="00024D12" w:rsidRDefault="009D5C86" w:rsidP="00024D12">
      <w:r>
        <w:rPr>
          <w:noProof/>
        </w:rPr>
        <w:pict w14:anchorId="605BA024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14:paraId="1D332582" w14:textId="77777777" w:rsidR="00024D12" w:rsidRDefault="00024D12" w:rsidP="00024D12">
      <w:pPr>
        <w:pStyle w:val="Heading2"/>
      </w:pPr>
      <w:r>
        <w:rPr>
          <w:rFonts w:ascii="Apple Color Emoji" w:hAnsi="Apple Color Emoji" w:cs="Apple Color Emoji"/>
        </w:rPr>
        <w:t>🔗</w:t>
      </w:r>
      <w:r>
        <w:t xml:space="preserve"> Simple example</w:t>
      </w:r>
    </w:p>
    <w:p w14:paraId="4E32AB64" w14:textId="77777777" w:rsidR="00024D12" w:rsidRDefault="00024D12" w:rsidP="00024D12">
      <w:pPr>
        <w:pStyle w:val="NormalWeb"/>
      </w:pPr>
      <w:r>
        <w:t>Let’s say we study: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240"/>
      </w:tblGrid>
      <w:tr w:rsidR="00024D12" w14:paraId="7DCBD9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5F9E4" w14:textId="77777777" w:rsidR="00024D12" w:rsidRDefault="00024D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Hours Studied</w:t>
            </w:r>
          </w:p>
        </w:tc>
        <w:tc>
          <w:tcPr>
            <w:tcW w:w="0" w:type="auto"/>
            <w:vAlign w:val="center"/>
            <w:hideMark/>
          </w:tcPr>
          <w:p w14:paraId="79B05C24" w14:textId="77777777" w:rsidR="00024D12" w:rsidRDefault="00024D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 Score</w:t>
            </w:r>
          </w:p>
        </w:tc>
      </w:tr>
      <w:tr w:rsidR="00024D12" w14:paraId="59B2D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D5A38" w14:textId="77777777" w:rsidR="00024D12" w:rsidRDefault="00024D12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E2AC420" w14:textId="77777777" w:rsidR="00024D12" w:rsidRDefault="00024D12">
            <w:r>
              <w:t>50</w:t>
            </w:r>
          </w:p>
        </w:tc>
      </w:tr>
      <w:tr w:rsidR="00024D12" w14:paraId="03F6A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39D11" w14:textId="77777777" w:rsidR="00024D12" w:rsidRDefault="00024D12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01D6D4C" w14:textId="77777777" w:rsidR="00024D12" w:rsidRDefault="00024D12">
            <w:r>
              <w:t>55</w:t>
            </w:r>
          </w:p>
        </w:tc>
      </w:tr>
      <w:tr w:rsidR="00024D12" w14:paraId="3C3A9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F2788" w14:textId="77777777" w:rsidR="00024D12" w:rsidRDefault="00024D1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9EC6063" w14:textId="77777777" w:rsidR="00024D12" w:rsidRDefault="00024D12">
            <w:r>
              <w:t>65</w:t>
            </w:r>
          </w:p>
        </w:tc>
      </w:tr>
      <w:tr w:rsidR="00024D12" w14:paraId="0F85C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CB20F" w14:textId="77777777" w:rsidR="00024D12" w:rsidRDefault="00024D1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0D7BD4C" w14:textId="77777777" w:rsidR="00024D12" w:rsidRDefault="00024D12">
            <w:r>
              <w:t>70</w:t>
            </w:r>
          </w:p>
        </w:tc>
      </w:tr>
    </w:tbl>
    <w:p w14:paraId="1A9F6CBA" w14:textId="77777777" w:rsidR="00024D12" w:rsidRDefault="00024D12" w:rsidP="00024D12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As</w:t>
      </w:r>
      <w:r>
        <w:rPr>
          <w:rStyle w:val="apple-converted-space"/>
        </w:rPr>
        <w:t> </w:t>
      </w:r>
      <w:r>
        <w:rPr>
          <w:rStyle w:val="Strong"/>
        </w:rPr>
        <w:t>hours studied increase</w:t>
      </w:r>
      <w:r>
        <w:t>, exam score also</w:t>
      </w:r>
      <w:r>
        <w:rPr>
          <w:rStyle w:val="apple-converted-space"/>
        </w:rPr>
        <w:t> </w:t>
      </w:r>
      <w:r>
        <w:rPr>
          <w:rStyle w:val="Strong"/>
        </w:rPr>
        <w:t>increases</w:t>
      </w:r>
      <w:r>
        <w:t>.</w:t>
      </w:r>
    </w:p>
    <w:p w14:paraId="711ACBD2" w14:textId="77777777" w:rsidR="00024D12" w:rsidRDefault="00024D12" w:rsidP="00024D12">
      <w:pPr>
        <w:pStyle w:val="NormalWeb"/>
      </w:pPr>
      <w:r>
        <w:t>So we say:</w:t>
      </w:r>
    </w:p>
    <w:p w14:paraId="2C0A3698" w14:textId="77777777" w:rsidR="00024D12" w:rsidRDefault="00024D12" w:rsidP="00024D12">
      <w:pPr>
        <w:pStyle w:val="NormalWeb"/>
      </w:pPr>
      <w:r>
        <w:t>There is a</w:t>
      </w:r>
      <w:r>
        <w:rPr>
          <w:rStyle w:val="apple-converted-space"/>
        </w:rPr>
        <w:t> </w:t>
      </w:r>
      <w:r>
        <w:rPr>
          <w:rStyle w:val="Strong"/>
        </w:rPr>
        <w:t>positive correlation</w:t>
      </w:r>
    </w:p>
    <w:p w14:paraId="1EDD3013" w14:textId="77777777" w:rsidR="00024D12" w:rsidRDefault="009D5C86" w:rsidP="00024D12">
      <w:r>
        <w:rPr>
          <w:noProof/>
        </w:rPr>
        <w:pict w14:anchorId="7398B9B0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268A0DFD" w14:textId="77777777" w:rsidR="00024D12" w:rsidRDefault="00024D12" w:rsidP="00024D12">
      <w:pPr>
        <w:pStyle w:val="Heading2"/>
      </w:pPr>
      <w:r>
        <w:rPr>
          <w:rFonts w:ascii="Apple Color Emoji" w:hAnsi="Apple Color Emoji" w:cs="Apple Color Emoji"/>
        </w:rPr>
        <w:t>📈</w:t>
      </w:r>
      <w:r>
        <w:t xml:space="preserve"> Types of correlation</w:t>
      </w:r>
    </w:p>
    <w:p w14:paraId="19476885" w14:textId="77777777" w:rsidR="00024D12" w:rsidRDefault="00024D12" w:rsidP="00024D12">
      <w:pPr>
        <w:pStyle w:val="Heading3"/>
      </w:pPr>
      <w:r>
        <w:t xml:space="preserve">1. Positive correlation </w:t>
      </w:r>
      <w:r>
        <w:rPr>
          <w:rFonts w:ascii="Apple Color Emoji" w:hAnsi="Apple Color Emoji" w:cs="Apple Color Emoji"/>
        </w:rPr>
        <w:t>📈</w:t>
      </w:r>
    </w:p>
    <w:p w14:paraId="63818657" w14:textId="77777777" w:rsidR="00024D12" w:rsidRDefault="00024D12" w:rsidP="00024D12">
      <w:pPr>
        <w:pStyle w:val="NormalWeb"/>
      </w:pPr>
      <w:r>
        <w:t>Both variables move in the same direction.</w:t>
      </w:r>
    </w:p>
    <w:p w14:paraId="7B0B9124" w14:textId="77777777" w:rsidR="00024D12" w:rsidRDefault="00024D12" w:rsidP="00024D1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More study → higher grades</w:t>
      </w:r>
    </w:p>
    <w:p w14:paraId="05CC149B" w14:textId="77777777" w:rsidR="00024D12" w:rsidRDefault="00024D12" w:rsidP="00024D1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More exercise → better health</w:t>
      </w:r>
    </w:p>
    <w:p w14:paraId="013F41D3" w14:textId="77777777" w:rsidR="00024D12" w:rsidRDefault="009D5C86" w:rsidP="00024D12">
      <w:pPr>
        <w:spacing w:after="0"/>
      </w:pPr>
      <w:r>
        <w:rPr>
          <w:noProof/>
        </w:rPr>
        <w:pict w14:anchorId="4B4636FC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72CCE203" w14:textId="77777777" w:rsidR="00024D12" w:rsidRDefault="00024D12" w:rsidP="00024D12">
      <w:pPr>
        <w:pStyle w:val="Heading3"/>
      </w:pPr>
      <w:r>
        <w:t xml:space="preserve">2. Negative correlation </w:t>
      </w:r>
      <w:r>
        <w:rPr>
          <w:rFonts w:ascii="Apple Color Emoji" w:hAnsi="Apple Color Emoji" w:cs="Apple Color Emoji"/>
        </w:rPr>
        <w:t>📉</w:t>
      </w:r>
    </w:p>
    <w:p w14:paraId="39078D4B" w14:textId="77777777" w:rsidR="00024D12" w:rsidRDefault="00024D12" w:rsidP="00024D12">
      <w:pPr>
        <w:pStyle w:val="NormalWeb"/>
      </w:pPr>
      <w:r>
        <w:t>One goes up, the other goes down.</w:t>
      </w:r>
    </w:p>
    <w:p w14:paraId="71C45361" w14:textId="77777777" w:rsidR="00024D12" w:rsidRDefault="00024D12" w:rsidP="00024D1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More screen time → less sleep</w:t>
      </w:r>
    </w:p>
    <w:p w14:paraId="13BFA7FA" w14:textId="77777777" w:rsidR="00024D12" w:rsidRDefault="00024D12" w:rsidP="00024D1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Higher price → fewer sales</w:t>
      </w:r>
    </w:p>
    <w:p w14:paraId="3A9BDF56" w14:textId="77777777" w:rsidR="00024D12" w:rsidRDefault="009D5C86" w:rsidP="00024D12">
      <w:pPr>
        <w:spacing w:after="0"/>
      </w:pPr>
      <w:r>
        <w:rPr>
          <w:noProof/>
        </w:rPr>
        <w:pict w14:anchorId="1D3247CF">
          <v:rect id="_x0000_i1027" style="width:0;height:1.5pt" o:hralign="center" o:hrstd="t" o:hr="t" fillcolor="#a0a0a0" stroked="f"/>
        </w:pict>
      </w:r>
    </w:p>
    <w:p w14:paraId="08D3C4F5" w14:textId="77777777" w:rsidR="00024D12" w:rsidRDefault="00024D12" w:rsidP="00024D12">
      <w:pPr>
        <w:pStyle w:val="Heading3"/>
      </w:pPr>
      <w:r>
        <w:t xml:space="preserve">3. No correlation </w:t>
      </w:r>
      <w:r>
        <w:rPr>
          <w:rFonts w:ascii="Apple Color Emoji" w:hAnsi="Apple Color Emoji" w:cs="Apple Color Emoji"/>
        </w:rPr>
        <w:t>❌</w:t>
      </w:r>
    </w:p>
    <w:p w14:paraId="3F378EE5" w14:textId="77777777" w:rsidR="00024D12" w:rsidRDefault="00024D12" w:rsidP="00024D12">
      <w:pPr>
        <w:pStyle w:val="NormalWeb"/>
      </w:pPr>
      <w:r>
        <w:t>No clear relationship.</w:t>
      </w:r>
    </w:p>
    <w:p w14:paraId="5171C141" w14:textId="77777777" w:rsidR="00024D12" w:rsidRDefault="00024D12" w:rsidP="00024D1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Shoe size ↔ IQ</w:t>
      </w:r>
    </w:p>
    <w:p w14:paraId="140FC131" w14:textId="77777777" w:rsidR="00024D12" w:rsidRDefault="00024D12" w:rsidP="00024D1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Day of birth ↔ exam score</w:t>
      </w:r>
    </w:p>
    <w:p w14:paraId="3B7341D4" w14:textId="77777777" w:rsidR="00024D12" w:rsidRDefault="009D5C86" w:rsidP="00024D12">
      <w:pPr>
        <w:spacing w:after="0"/>
      </w:pPr>
      <w:r>
        <w:rPr>
          <w:noProof/>
        </w:rPr>
        <w:lastRenderedPageBreak/>
        <w:pict w14:anchorId="3A603EFF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4FB1315D" w14:textId="77777777" w:rsidR="00024D12" w:rsidRDefault="00024D12" w:rsidP="00024D12">
      <w:pPr>
        <w:pStyle w:val="Heading2"/>
      </w:pPr>
      <w:r>
        <w:rPr>
          <w:rFonts w:ascii="Apple Color Emoji" w:hAnsi="Apple Color Emoji" w:cs="Apple Color Emoji"/>
        </w:rPr>
        <w:t>🔢</w:t>
      </w:r>
      <w:r>
        <w:t xml:space="preserve"> Correlation strength</w:t>
      </w:r>
    </w:p>
    <w:p w14:paraId="5BBFA456" w14:textId="77777777" w:rsidR="00024D12" w:rsidRDefault="00024D12" w:rsidP="00024D12">
      <w:pPr>
        <w:pStyle w:val="NormalWeb"/>
      </w:pPr>
      <w:r>
        <w:t>Correlation is measured from</w:t>
      </w:r>
      <w:r>
        <w:rPr>
          <w:rStyle w:val="apple-converted-space"/>
        </w:rPr>
        <w:t> </w:t>
      </w:r>
      <w:r>
        <w:rPr>
          <w:rStyle w:val="Strong"/>
        </w:rPr>
        <w:t>-1 to +1</w:t>
      </w:r>
      <w:r>
        <w:t>:</w:t>
      </w:r>
    </w:p>
    <w:p w14:paraId="62105221" w14:textId="77777777" w:rsidR="00024D12" w:rsidRDefault="00024D12" w:rsidP="00024D1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+1</w:t>
      </w:r>
      <w:r>
        <w:rPr>
          <w:rStyle w:val="apple-converted-space"/>
        </w:rPr>
        <w:t> </w:t>
      </w:r>
      <w:r>
        <w:t>= perfect positive relationship</w:t>
      </w:r>
    </w:p>
    <w:p w14:paraId="272BA27E" w14:textId="77777777" w:rsidR="00024D12" w:rsidRDefault="00024D12" w:rsidP="00024D1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0</w:t>
      </w:r>
      <w:r>
        <w:rPr>
          <w:rStyle w:val="apple-converted-space"/>
        </w:rPr>
        <w:t> </w:t>
      </w:r>
      <w:r>
        <w:t>= no relationship</w:t>
      </w:r>
    </w:p>
    <w:p w14:paraId="500581D5" w14:textId="77777777" w:rsidR="00024D12" w:rsidRDefault="00024D12" w:rsidP="00024D1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-1</w:t>
      </w:r>
      <w:r>
        <w:rPr>
          <w:rStyle w:val="apple-converted-space"/>
        </w:rPr>
        <w:t> </w:t>
      </w:r>
      <w:r>
        <w:t>= perfect negative relationship</w:t>
      </w:r>
    </w:p>
    <w:p w14:paraId="7E529BD8" w14:textId="77777777" w:rsidR="00024D12" w:rsidRDefault="00024D12" w:rsidP="00024D12">
      <w:pPr>
        <w:pStyle w:val="NormalWeb"/>
      </w:pPr>
      <w:r>
        <w:t>Example:</w:t>
      </w:r>
    </w:p>
    <w:p w14:paraId="4231BB02" w14:textId="77777777" w:rsidR="00024D12" w:rsidRDefault="00024D12" w:rsidP="00024D1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0.8 → strong positive relationship</w:t>
      </w:r>
    </w:p>
    <w:p w14:paraId="08E01A37" w14:textId="77777777" w:rsidR="00024D12" w:rsidRDefault="00024D12" w:rsidP="00024D1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-0.6 → moderate negative relationship</w:t>
      </w:r>
    </w:p>
    <w:p w14:paraId="185A6555" w14:textId="77777777" w:rsidR="00024D12" w:rsidRDefault="009D5C86" w:rsidP="00024D12">
      <w:pPr>
        <w:spacing w:after="0"/>
      </w:pPr>
      <w:r>
        <w:rPr>
          <w:noProof/>
        </w:rPr>
        <w:pict w14:anchorId="5523E6C7">
          <v:rect id="_x0000_i1025" style="width:0;height:1.5pt" o:hralign="center" o:hrstd="t" o:hr="t" fillcolor="#a0a0a0" stroked="f"/>
        </w:pict>
      </w:r>
    </w:p>
    <w:p w14:paraId="593570F1" w14:textId="341D8702" w:rsidR="00E45BA3" w:rsidRDefault="00024D12">
      <w:r>
        <w:t xml:space="preserve">7- </w:t>
      </w:r>
    </w:p>
    <w:p w14:paraId="522E0772" w14:textId="32C05B4C" w:rsidR="00024D12" w:rsidRDefault="00024D12">
      <w:r w:rsidRPr="00024D12">
        <w:t>The persistent instructions made the response simpler and more beginner-friendly. I focused on explaining correlation using small numbers and an easy example instead of complex formulas. I also structured the explanation clearly with short sections and definitions. Finally, I included follow-up questions to check understanding, as requested in the instructions.</w:t>
      </w:r>
    </w:p>
    <w:sectPr w:rsidR="00024D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713144"/>
    <w:multiLevelType w:val="multilevel"/>
    <w:tmpl w:val="8292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17B60"/>
    <w:multiLevelType w:val="multilevel"/>
    <w:tmpl w:val="C6B48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262FC8"/>
    <w:multiLevelType w:val="multilevel"/>
    <w:tmpl w:val="9454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8616D"/>
    <w:multiLevelType w:val="multilevel"/>
    <w:tmpl w:val="CBE8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BD384D"/>
    <w:multiLevelType w:val="multilevel"/>
    <w:tmpl w:val="47C4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66088"/>
    <w:multiLevelType w:val="multilevel"/>
    <w:tmpl w:val="00E8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3B700D"/>
    <w:multiLevelType w:val="multilevel"/>
    <w:tmpl w:val="F5B0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3C5B0C"/>
    <w:multiLevelType w:val="multilevel"/>
    <w:tmpl w:val="64BA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2A35FC"/>
    <w:multiLevelType w:val="multilevel"/>
    <w:tmpl w:val="803E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085244">
    <w:abstractNumId w:val="8"/>
  </w:num>
  <w:num w:numId="2" w16cid:durableId="1600285523">
    <w:abstractNumId w:val="6"/>
  </w:num>
  <w:num w:numId="3" w16cid:durableId="1665864448">
    <w:abstractNumId w:val="5"/>
  </w:num>
  <w:num w:numId="4" w16cid:durableId="231543495">
    <w:abstractNumId w:val="4"/>
  </w:num>
  <w:num w:numId="5" w16cid:durableId="1800951358">
    <w:abstractNumId w:val="7"/>
  </w:num>
  <w:num w:numId="6" w16cid:durableId="233929641">
    <w:abstractNumId w:val="3"/>
  </w:num>
  <w:num w:numId="7" w16cid:durableId="1126655571">
    <w:abstractNumId w:val="2"/>
  </w:num>
  <w:num w:numId="8" w16cid:durableId="1658335826">
    <w:abstractNumId w:val="1"/>
  </w:num>
  <w:num w:numId="9" w16cid:durableId="829097916">
    <w:abstractNumId w:val="0"/>
  </w:num>
  <w:num w:numId="10" w16cid:durableId="643585014">
    <w:abstractNumId w:val="14"/>
  </w:num>
  <w:num w:numId="11" w16cid:durableId="2110343765">
    <w:abstractNumId w:val="12"/>
  </w:num>
  <w:num w:numId="12" w16cid:durableId="127407463">
    <w:abstractNumId w:val="15"/>
  </w:num>
  <w:num w:numId="13" w16cid:durableId="1638677742">
    <w:abstractNumId w:val="11"/>
  </w:num>
  <w:num w:numId="14" w16cid:durableId="2043552281">
    <w:abstractNumId w:val="9"/>
  </w:num>
  <w:num w:numId="15" w16cid:durableId="973219604">
    <w:abstractNumId w:val="13"/>
  </w:num>
  <w:num w:numId="16" w16cid:durableId="1140148248">
    <w:abstractNumId w:val="16"/>
  </w:num>
  <w:num w:numId="17" w16cid:durableId="57483941">
    <w:abstractNumId w:val="17"/>
  </w:num>
  <w:num w:numId="18" w16cid:durableId="2859355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D12"/>
    <w:rsid w:val="00034616"/>
    <w:rsid w:val="0006063C"/>
    <w:rsid w:val="0015074B"/>
    <w:rsid w:val="0029639D"/>
    <w:rsid w:val="00326F90"/>
    <w:rsid w:val="00975708"/>
    <w:rsid w:val="009D5C86"/>
    <w:rsid w:val="00AA1D8D"/>
    <w:rsid w:val="00B47730"/>
    <w:rsid w:val="00CB0664"/>
    <w:rsid w:val="00E45B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4430BE"/>
  <w14:defaultImageDpi w14:val="300"/>
  <w15:docId w15:val="{CD05F509-391A-BF4D-9B20-C44FB52D2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24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024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349</Words>
  <Characters>1850</Characters>
  <Application>Microsoft Office Word</Application>
  <DocSecurity>0</DocSecurity>
  <Lines>63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mouatakid</cp:lastModifiedBy>
  <cp:revision>2</cp:revision>
  <dcterms:created xsi:type="dcterms:W3CDTF">2026-04-04T21:42:00Z</dcterms:created>
  <dcterms:modified xsi:type="dcterms:W3CDTF">2026-04-04T21:42:00Z</dcterms:modified>
  <cp:category/>
</cp:coreProperties>
</file>